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5E"/>
          <w:sz w:val="60"/>
        </w:rPr>
        <w:t>Prepreneurship</w:t>
      </w:r>
    </w:p>
    <w:p>
      <w:pPr>
        <w:jc w:val="center"/>
      </w:pPr>
      <w:r>
        <w:rPr>
          <w:color w:val="555F6B"/>
          <w:sz w:val="26"/>
        </w:rPr>
        <w:t>Learning Management System</w:t>
      </w:r>
    </w:p>
    <w:p/>
    <w:p>
      <w:pPr>
        <w:jc w:val="center"/>
      </w:pPr>
      <w:r>
        <w:rPr>
          <w:b/>
          <w:color w:val="C17D11"/>
          <w:sz w:val="48"/>
        </w:rPr>
        <w:t>QA Test Pack</w:t>
      </w:r>
    </w:p>
    <w:p>
      <w:pPr>
        <w:jc w:val="center"/>
      </w:pPr>
      <w:r>
        <w:rPr>
          <w:color w:val="555F6B"/>
          <w:sz w:val="24"/>
        </w:rPr>
        <w:t>How to test this System, and how to tell a defect from a rule</w:t>
      </w:r>
    </w:p>
    <w:p/>
    <w:p/>
    <w:p/>
    <w:p/>
    <w:p/>
    <w:p/>
    <w:p>
      <w:pPr>
        <w:jc w:val="center"/>
      </w:pPr>
      <w:r>
        <w:rPr>
          <w:i/>
          <w:color w:val="555F6B"/>
          <w:sz w:val="20"/>
        </w:rPr>
        <w:t>For the QA engineer. No development experience assumed.</w:t>
      </w:r>
    </w:p>
    <w:p>
      <w:r>
        <w:br w:type="page"/>
      </w:r>
    </w:p>
    <w:p>
      <w:pPr>
        <w:pStyle w:val="Heading1"/>
      </w:pPr>
      <w:r>
        <w:t>What is in this pack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Section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 it covers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1. Before you start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What you need, and the accounts to 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2. How to report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What makes a report actionable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3. Things that are NOT bugs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Read this before raising anything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4. Test cases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94 numbered cases across 14 areas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5. Automated checks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What already runs, so you do not repeat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6. Sign-off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What must pass before release</w:t>
            </w:r>
          </w:p>
        </w:tc>
      </w:tr>
    </w:tbl>
    <w:p/>
    <w:p>
      <w:r>
        <w:br w:type="page"/>
      </w:r>
    </w:p>
    <w:p>
      <w:pPr>
        <w:pStyle w:val="Heading1"/>
      </w:pPr>
      <w:r>
        <w:t>1. Before you start</w:t>
      </w:r>
    </w:p>
    <w:p>
      <w:pPr>
        <w:pStyle w:val="Heading2"/>
      </w:pPr>
      <w:r>
        <w:t>What you need</w:t>
      </w:r>
    </w:p>
    <w:p>
      <w:pPr>
        <w:pStyle w:val="ListBullet"/>
      </w:pPr>
      <w:r>
        <w:t>The web address of the System, from the Institute.</w:t>
      </w:r>
    </w:p>
    <w:p>
      <w:pPr>
        <w:pStyle w:val="ListBullet"/>
      </w:pPr>
      <w:r>
        <w:t>A desktop browser (Chrome or Firefox) AND a phone. Several screens behave differently on a narrow screen and both must be checked.</w:t>
      </w:r>
    </w:p>
    <w:p>
      <w:pPr>
        <w:pStyle w:val="ListBullet"/>
      </w:pPr>
      <w:r>
        <w:t>A microphone, for the voice recording cases.</w:t>
      </w:r>
    </w:p>
    <w:p>
      <w:pPr>
        <w:pStyle w:val="ListBullet"/>
      </w:pPr>
      <w:r>
        <w:t>A small PDF, a JPEG, and one file renamed to the wrong extension — instructions for making that one are in case 5.7.</w:t>
      </w:r>
    </w:p>
    <w:p>
      <w:pPr>
        <w:pStyle w:val="Heading2"/>
      </w:pPr>
      <w:r>
        <w:t>The four roles</w:t>
      </w:r>
    </w:p>
    <w:p>
      <w:r>
        <w:rPr>
          <w:b w:val="0"/>
          <w:i w:val="0"/>
        </w:rPr>
        <w:t>Almost every defect in a system like this is a role seeing something they should not. Test each case as the role named, and where a case says 'must not', check it as a DIFFERENT role too.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Sign-in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Super Admin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superadmin@institute.local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ChangeMe!SuperAdmin2026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Admin (office)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admin@institute.local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ChangeMe!Admin2026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sana@institute.local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ChangeMe!Teacher2026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hina2@student.local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ChangeMe!Student2026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Second student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ayesha1@student.local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ChangeMe!Student2026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C17D11"/>
                <w:sz w:val="20"/>
              </w:rPr>
              <w:t xml:space="preserve">These are seeded demonstration accounts.  </w:t>
            </w:r>
            <w:r>
              <w:rPr>
                <w:sz w:val="20"/>
              </w:rPr>
              <w:t>They must be removed or have their passwords changed before the Institute goes live. If they still work on the production system, that is itself a defect — raise it.</w:t>
            </w:r>
          </w:p>
        </w:tc>
      </w:tr>
    </w:tbl>
    <w:p/>
    <w:p>
      <w:pPr>
        <w:pStyle w:val="Heading1"/>
      </w:pPr>
      <w:r>
        <w:t>2. How to report a defect</w:t>
      </w:r>
    </w:p>
    <w:p>
      <w:r>
        <w:rPr>
          <w:b w:val="0"/>
          <w:i w:val="0"/>
        </w:rPr>
        <w:t>A report that cannot be reproduced cannot be fixed. Include all five:</w:t>
      </w:r>
    </w:p>
    <w:p>
      <w:pPr>
        <w:pStyle w:val="ListNumber"/>
      </w:pPr>
      <w:r>
        <w:t>WHO you were signed in as, by role.</w:t>
      </w:r>
    </w:p>
    <w:p>
      <w:pPr>
        <w:pStyle w:val="ListNumber"/>
      </w:pPr>
      <w:r>
        <w:t>WHAT you did, as numbered steps from signing in.</w:t>
      </w:r>
    </w:p>
    <w:p>
      <w:pPr>
        <w:pStyle w:val="ListNumber"/>
      </w:pPr>
      <w:r>
        <w:t>WHAT YOU EXPECTED, in one sentence.</w:t>
      </w:r>
    </w:p>
    <w:p>
      <w:pPr>
        <w:pStyle w:val="ListNumber"/>
      </w:pPr>
      <w:r>
        <w:t>WHAT HAPPENED instead.</w:t>
      </w:r>
    </w:p>
    <w:p>
      <w:pPr>
        <w:pStyle w:val="ListNumber"/>
      </w:pPr>
      <w:r>
        <w:t>THE REFERENCE, if an error appeared. It looks like ERR-A1B2C3D4 and identifies the exact request in the server log — with it, a developer can find the cause in minutes.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C17D11"/>
                <w:sz w:val="20"/>
              </w:rPr>
              <w:t xml:space="preserve">Severity, so triage is not guesswork:  </w:t>
            </w:r>
            <w:r>
              <w:rPr>
                <w:sz w:val="20"/>
              </w:rPr>
              <w:t>BLOCKER — data is lost, or one person can see another's records. MAJOR — a task cannot be completed at all. MINOR — a task is possible but awkward or wrongly worded. Anything where one role sees another's data is a BLOCKER regardless of how it looks.</w:t>
            </w:r>
          </w:p>
        </w:tc>
      </w:tr>
    </w:tbl>
    <w:p/>
    <w:p>
      <w:r>
        <w:br w:type="page"/>
      </w:r>
    </w:p>
    <w:p>
      <w:pPr>
        <w:pStyle w:val="Heading1"/>
      </w:pPr>
      <w:r>
        <w:t>3. Things that look like bugs and are not</w:t>
      </w:r>
    </w:p>
    <w:p>
      <w:r>
        <w:rPr>
          <w:b/>
          <w:i w:val="0"/>
        </w:rPr>
        <w:t>Every one of these was reported during automated testing and turned out to be the System behaving correctly. Read them before raising anything.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 you will see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 it is correct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 student opens the fee ledger and gets an empty list rather than 'access denied'.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permission says a student may read PAYMENTS — their own. The data layer then returns only their rows, and there are none in a list of debtors. Empty is the right answer. Raise it only if a student sees ANOTHER student's figures.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 admin opens the fee ledger and is asked for their password again.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Anything touching money requires re-confirmation, even when already signed in. It means an unattended screen cannot be used to move money.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 teacher is refused the revenue report.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Financial reporting is granted to an admin individually. A teacher never holds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Marks do not appear for a student after the teacher enters them.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Marks are hidden until the teacher RELEASES the assignment, so a class sees them together. Check the teacher pressed Release.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 recording is listed but will not play.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Check whether it says AVAILABLE. A recording whose file has been moved in Google Drive is marked MISSING, which is the System reporting a real problem, not causing one.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 student sees 'Anonymous' where a name should be.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Students may post anonymously. Staff always see who it was. If a STUDENT can see the name of an anonymous poster, that IS a defect and a blocker.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 quiet week shows an empty calendar grid rather than a message.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 empty month is the shape of that month. Only the list view says 'no classes'.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WhatsApp messages are not delivered.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If the Institute has not set a token, a phone number id AND an approved template, messages are SIMULATED and readable on the Integrations screen. Check there before raising it.</w:t>
            </w:r>
          </w:p>
        </w:tc>
      </w:tr>
    </w:tbl>
    <w:p/>
    <w:p>
      <w:r>
        <w:br w:type="page"/>
      </w:r>
    </w:p>
    <w:p>
      <w:pPr>
        <w:pStyle w:val="Heading1"/>
      </w:pPr>
      <w:r>
        <w:t>4. Test cases</w:t>
      </w:r>
    </w:p>
    <w:p>
      <w:r>
        <w:rPr>
          <w:b w:val="0"/>
          <w:i w:val="0"/>
          <w:color w:val="555F6B"/>
          <w:sz w:val="20"/>
        </w:rPr>
        <w:t>Each case names the role, the steps, and the expected result. A case fails if the expected result does not happen exactly.</w:t>
      </w:r>
    </w:p>
    <w:p>
      <w:pPr>
        <w:pStyle w:val="Heading2"/>
      </w:pPr>
      <w:r>
        <w:t>1. Signing in and sessions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Sign in with the correct password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You reach the 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Sign in with a wrong password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Refused, and the reason does not say whether the EMAIL exists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Get the password wrong several times in a row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 account locks temporarily and says 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Sign in, then reload the page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Still signed in — a reload must not sign you out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Sign out, then press the browser Back button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You are NOT returned to a signed-in screen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Change your password, then sign in with the old one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</w:t>
            </w:r>
          </w:p>
        </w:tc>
      </w:tr>
    </w:tbl>
    <w:p/>
    <w:p>
      <w:pPr>
        <w:pStyle w:val="Heading2"/>
      </w:pPr>
      <w:r>
        <w:t>2. What a stranger can reach</w:t>
      </w:r>
    </w:p>
    <w:p>
      <w:r>
        <w:rPr>
          <w:b w:val="0"/>
          <w:i w:val="0"/>
          <w:color w:val="555F6B"/>
          <w:sz w:val="20"/>
        </w:rPr>
        <w:t>Sign out completely, or use a private window.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Nobody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the public page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Loads: programmes, videos, photographs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Nobody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/verify and enter a made-up certificate number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Says no certificate matches — NOT an error 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Nobody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/track and enter a made-up reference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Says it cannot be found, politely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Nobody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Try to open /settings, /users, /audit directly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Refused, every 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Nobody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Submit the application form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Accepted, with a tracking reference</w:t>
            </w:r>
          </w:p>
        </w:tc>
      </w:tr>
    </w:tbl>
    <w:p/>
    <w:p>
      <w:pPr>
        <w:pStyle w:val="Heading2"/>
      </w:pPr>
      <w:r>
        <w:t>3. Admissions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Admissions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Applications listed, newest first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one and view the payment slip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 slip opens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Approve an application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student, a registration number and a sign-in are created together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Decline one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They are told, and the reason is included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Try to open Admissions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Not offered, and refused if the address is typed</w:t>
            </w:r>
          </w:p>
        </w:tc>
      </w:tr>
    </w:tbl>
    <w:p/>
    <w:p>
      <w:pPr>
        <w:pStyle w:val="Heading2"/>
      </w:pPr>
      <w:r>
        <w:t>4. Attendance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Take a register, marking one absent and one late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Saves; everybody untouched is present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Reopen the register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Your marks are still there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Change a mark and save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Accepted, and the change is recorded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Check your own attendance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Matches what the teacher recorded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a class you do NOT teach by typing its address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</w:t>
            </w:r>
          </w:p>
        </w:tc>
      </w:tr>
    </w:tbl>
    <w:p/>
    <w:p>
      <w:pPr>
        <w:pStyle w:val="Heading2"/>
      </w:pPr>
      <w:r>
        <w:t>5. Assignments — the largest 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Create an assignment and save it as a draft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Created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Look for that assignment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NOT visible — a draft reaches nobody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Publish it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Now visible to the student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Choose 'a limited number of times', then set how many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 number field appears and saves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Reopen the assignment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 attempt limit and grace period you set are shown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Marking &gt; an assignment &gt; The brief &gt; attach a PDF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Attached and listed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Rename a JPEG to .pdf and attach it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 — it says the contents are not a PDF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Attach the same file twice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Accepted, not duplicated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Record a spoken brief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Records, plays back, saves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the assignment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Instructions, the attachment, and the spoken brief are all there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Download the attachment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Downloads and opens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Look for a way to remove the teacher's file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There is none — only Download is offered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Remove an attached file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Gone, for the student too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Upload a file but do NOT press Submit, then reload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Shows as NOT submitted — this is correct and important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Press Submit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Confirmed on screen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Record a spoken answer and submit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Appears in the list like any other 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Marking, choose the assignment, press Mark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One submission at a time, with the mark box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Enter a mark ABOVE the maximum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Enter a valid mark and save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Moves to the next one still to mark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Press the right arrow key, then Escape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Moves between submissions; Escape returns to the 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Check the mark before it is released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NOT shown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Release the grades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All students see theirs at once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Change a released mark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reason is required, and recorded</w:t>
            </w:r>
          </w:p>
        </w:tc>
      </w:tr>
    </w:tbl>
    <w:p/>
    <w:p>
      <w:pPr>
        <w:pStyle w:val="Heading2"/>
      </w:pPr>
      <w:r>
        <w:t>6. Quizzes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Build a quiz with a multiple-choice and a written question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Saves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Publish it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Visible to students when it opens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Start it, answer, submit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Multiple choice marked immediately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Start a quiz and close the tab without submitting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 attempt is used — check the rules said 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quiz marking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Written answers grouped BY QUESTION, not by student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Mark and release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Students see results</w:t>
            </w:r>
          </w:p>
        </w:tc>
      </w:tr>
    </w:tbl>
    <w:p/>
    <w:p>
      <w:pPr>
        <w:pStyle w:val="Heading2"/>
      </w:pPr>
      <w:r>
        <w:t>7. Recordings and Google Drive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Connect a Drive folder to a class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Recordings from it appear by themselves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Play one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Plays, and you can drag the scrubber to seek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Watch part of a lecture, leave, come back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Resumes where you stopped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Drag to the end without watching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Does NOT count as fully watched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Change the class's Drive folder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Old recordings go, the new folder's arrive, and it says how many of each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Change it back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 originals return with watch progress intact</w:t>
            </w:r>
          </w:p>
        </w:tc>
      </w:tr>
    </w:tbl>
    <w:p/>
    <w:p>
      <w:pPr>
        <w:pStyle w:val="Heading2"/>
      </w:pPr>
      <w:r>
        <w:t>8. The class meeting link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Courses &gt; a class &gt; Set the meeting link, beginning https://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Saved, and a Join button appears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Set one beginning http:// (no 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REFUSED, and the message says it must begin https://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Add a note such as 'join five minutes early'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Shown under the Join button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My subjects &gt; the same subject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Join button, with the note, above the assignments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Look for any way to change the link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There is none — no editor is offered at 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Clear the box and save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 Join button disappears for the student too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8.7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Office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Set a link on a class you do not teach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Allowed — the office can set any</w:t>
            </w:r>
          </w:p>
        </w:tc>
      </w:tr>
    </w:tbl>
    <w:p/>
    <w:p>
      <w:pPr>
        <w:pStyle w:val="Heading2"/>
      </w:pPr>
      <w:r>
        <w:t>9. Discussion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Ask a question normally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Your name is shown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Ask one with 'Hide my name' ticked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Shows as Anonymous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Second 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that question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Must show Anonymous — NOT the asker's name. A name here is a BLOCKER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the same question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Shows the real name AND that it was anonymous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Mark a reply as the answer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Marked, and stands out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Mark the question answered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Shown as answered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9.7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Try to mark a question answered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</w:t>
            </w:r>
          </w:p>
        </w:tc>
      </w:tr>
    </w:tbl>
    <w:p/>
    <w:p>
      <w:pPr>
        <w:pStyle w:val="Heading2"/>
      </w:pPr>
      <w:r>
        <w:t>10. Completion and certificates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'Who has finished' for a class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Every student, with their figures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Mark somebody complete who does NOT meet the requirements, without a reason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 — a reason is required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 the same WITH a reason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Accepted, and recorded as an override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Try to sign yourself off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Issue a certificate to a signed-off 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Issued, with a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Try to issue to somebody not signed off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Refused, naming what is outstanding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10.7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Nobody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Verify that certificate number on the public page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Confirmed genuine, with no account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10.8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Revoke it, then verify again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Now reads as revoked — NOT as missing</w:t>
            </w:r>
          </w:p>
        </w:tc>
      </w:tr>
    </w:tbl>
    <w:p/>
    <w:p>
      <w:pPr>
        <w:pStyle w:val="Heading2"/>
      </w:pPr>
      <w:r>
        <w:t>11. Fees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Fees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What you owe, and each instalment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Submit a payment with a photo of a slip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Shows as awaiting confirmation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Check the balance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UNCHANGED until the office confirms — this is correct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Confirm the payment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Balance reduces and a receipt appears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the receipt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Opens, and matches the amount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Try to open the fee ledger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</w:t>
            </w:r>
          </w:p>
        </w:tc>
      </w:tr>
    </w:tbl>
    <w:p/>
    <w:p>
      <w:pPr>
        <w:pStyle w:val="Heading2"/>
      </w:pPr>
      <w:r>
        <w:t>12. Announcements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Post to 'Everyone at the Institute'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Students and staff both see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Post to 'Teachers only'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 sees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Look for that notice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NOT visible. Visible is a BLOCKER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Post to 'The public page only'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Appears on the public website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Look for it in the System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NOT visible — it was for visitors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Try to post to all teachers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 — that is the office's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12.7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Post one with an expiry in the near future, then wait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It disappears by itself</w:t>
            </w:r>
          </w:p>
        </w:tc>
      </w:tr>
    </w:tbl>
    <w:p/>
    <w:p>
      <w:pPr>
        <w:pStyle w:val="Heading2"/>
      </w:pPr>
      <w:r>
        <w:t>13. The public page editor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Change the headline and save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Live on the public page immediately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Upload a photograph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Appears in the gallery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Paste a YouTube link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Appears as a playable card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Press 'Restore the default' on a field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Returns to the original wording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Try to open the public page editor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Refused</w:t>
            </w:r>
          </w:p>
        </w:tc>
      </w:tr>
    </w:tbl>
    <w:p/>
    <w:p>
      <w:pPr>
        <w:pStyle w:val="Heading2"/>
      </w:pPr>
      <w:r>
        <w:t>14. On a phone</w:t>
      </w:r>
    </w:p>
    <w:p>
      <w:r>
        <w:rPr>
          <w:b w:val="0"/>
          <w:i w:val="0"/>
          <w:color w:val="555F6B"/>
          <w:sz w:val="20"/>
        </w:rPr>
        <w:t>Open the System on a real phone, not a resized browser window.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 this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Sign in and open the dashboard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Readable without sideways scrolling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the timetable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Defaults to the list 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Submit an assignment with a photo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Works, including taking the photo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Record a spoken answer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Microphone permission is requested and recording works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Teacher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Take a register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Usable one-handed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Check every screen for text cut off at the edge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Nothing is cut off</w:t>
            </w:r>
          </w:p>
        </w:tc>
      </w:tr>
    </w:tbl>
    <w:p/>
    <w:p>
      <w:r>
        <w:br w:type="page"/>
      </w:r>
    </w:p>
    <w:p>
      <w:pPr>
        <w:pStyle w:val="Heading1"/>
      </w:pPr>
      <w:r>
        <w:t>5. What is already checked automatically</w:t>
      </w:r>
    </w:p>
    <w:p>
      <w:r>
        <w:rPr>
          <w:b w:val="0"/>
          <w:i w:val="0"/>
        </w:rPr>
        <w:t>So you do not spend time repeating it. These run on every change and the build fails if any of them does.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How many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Unit and integration tests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1,500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End-to-end checks against a running System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Static guards (every model policed, every route reachable, every screen routed, every icon and CSS class defined, accessibility basics)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 suites</w:t>
            </w:r>
          </w:p>
        </w:tc>
      </w:tr>
    </w:tbl>
    <w:p/>
    <w:p>
      <w:r>
        <w:rPr>
          <w:b/>
          <w:i w:val="0"/>
        </w:rPr>
        <w:t>What automation CANNOT check, and therefore matters most from you: whether a screen makes sense to somebody who has not seen it before; whether the wording is right; whether it works on a real phone on a slow connection; and whether the SYSTEM'S answer matches what the Institute actually intends.</w:t>
      </w:r>
    </w:p>
    <w:p>
      <w:pPr>
        <w:pStyle w:val="Heading1"/>
      </w:pPr>
      <w:r>
        <w:t>6. Before release</w:t>
      </w:r>
    </w:p>
    <w:p>
      <w:r>
        <w:rPr>
          <w:b w:val="0"/>
          <w:i w:val="0"/>
        </w:rPr>
        <w:t>Every one of these must pass. Any failure is a blocker.</w:t>
      </w:r>
    </w:p>
    <w:p>
      <w:pPr>
        <w:pStyle w:val="ListBullet"/>
      </w:pPr>
      <w:r>
        <w:t>No role can see another person's marks, fees, or personal details.</w:t>
      </w:r>
    </w:p>
    <w:p>
      <w:pPr>
        <w:pStyle w:val="ListBullet"/>
      </w:pPr>
      <w:r>
        <w:t>A student cannot see the name behind an anonymous discussion post.</w:t>
      </w:r>
    </w:p>
    <w:p>
      <w:pPr>
        <w:pStyle w:val="ListBullet"/>
      </w:pPr>
      <w:r>
        <w:t>A draft assignment or unpublished recording reaches no student.</w:t>
      </w:r>
    </w:p>
    <w:p>
      <w:pPr>
        <w:pStyle w:val="ListBullet"/>
      </w:pPr>
      <w:r>
        <w:t>Marks are invisible until released.</w:t>
      </w:r>
    </w:p>
    <w:p>
      <w:pPr>
        <w:pStyle w:val="ListBullet"/>
      </w:pPr>
      <w:r>
        <w:t>A certificate cannot be issued without a sign-off, and verifies publicly once issued.</w:t>
      </w:r>
    </w:p>
    <w:p>
      <w:pPr>
        <w:pStyle w:val="ListBullet"/>
      </w:pPr>
      <w:r>
        <w:t>A payment does not reduce a balance until the office confirms it.</w:t>
      </w:r>
    </w:p>
    <w:p>
      <w:pPr>
        <w:pStyle w:val="ListBullet"/>
      </w:pPr>
      <w:r>
        <w:t>Every seeded demonstration account has been removed or had its password changed.</w:t>
      </w:r>
    </w:p>
    <w:p>
      <w:pPr>
        <w:pStyle w:val="ListBullet"/>
      </w:pPr>
      <w:r>
        <w:t>The System works on a phone.</w:t>
      </w:r>
    </w:p>
    <w:p/>
    <w:p>
      <w:r>
        <w:rPr>
          <w:b w:val="0"/>
          <w:i w:val="0"/>
          <w:color w:val="555F6B"/>
          <w:sz w:val="20"/>
        </w:rPr>
        <w:t>If anything in this pack does not match what you see, the pack is wrong and that is worth reporting too — it is generated alongside the System and can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3C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C17D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